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E1C6" w14:textId="77777777" w:rsidR="00921D82" w:rsidRPr="00D6095D" w:rsidRDefault="00000000">
      <w:pPr>
        <w:pStyle w:val="Heading1"/>
        <w:rPr>
          <w:color w:val="auto"/>
        </w:rPr>
      </w:pPr>
      <w:r w:rsidRPr="00D6095D">
        <w:rPr>
          <w:color w:val="auto"/>
        </w:rPr>
        <w:t>1. Understanding Word2Vec (15 points)</w:t>
      </w:r>
    </w:p>
    <w:p w14:paraId="6E75525A" w14:textId="77777777" w:rsidR="00921D82" w:rsidRPr="00D6095D" w:rsidRDefault="00000000">
      <w:pPr>
        <w:pStyle w:val="ListBullet"/>
      </w:pPr>
      <w:r w:rsidRPr="00D6095D">
        <w:t>(a) (2 points)</w:t>
      </w:r>
    </w:p>
    <w:p w14:paraId="25E53657" w14:textId="77777777" w:rsidR="00921D82" w:rsidRPr="00D6095D" w:rsidRDefault="00000000">
      <w:r w:rsidRPr="00D6095D">
        <w:t>Answer: Because only one term y_o is non-zero (equal to 1), the cross-entropy simplifies to -log(ŷ_o). Therefore, -∑_w y_w log(ŷ_w) = -log(ŷ_o).</w:t>
      </w:r>
    </w:p>
    <w:p w14:paraId="656273F5" w14:textId="77777777" w:rsidR="00921D82" w:rsidRPr="00D6095D" w:rsidRDefault="00000000">
      <w:pPr>
        <w:pStyle w:val="ListBullet"/>
      </w:pPr>
      <w:r w:rsidRPr="00D6095D">
        <w:t>(b) (6 points)</w:t>
      </w:r>
    </w:p>
    <w:p w14:paraId="0D075B5E" w14:textId="77777777" w:rsidR="00921D82" w:rsidRPr="00D6095D" w:rsidRDefault="00000000">
      <w:r w:rsidRPr="00D6095D">
        <w:t>i. ∂J/∂v_c = U (ŷ - y)</w:t>
      </w:r>
    </w:p>
    <w:p w14:paraId="6E48E50F" w14:textId="77777777" w:rsidR="00921D82" w:rsidRPr="00D6095D" w:rsidRDefault="00000000">
      <w:r w:rsidRPr="00D6095D">
        <w:t>ii. The gradient is zero when the predicted distribution ŷ equals the true distribution y (i.e., ŷ = y).</w:t>
      </w:r>
    </w:p>
    <w:p w14:paraId="7D886E53" w14:textId="77777777" w:rsidR="00921D82" w:rsidRPr="00D6095D" w:rsidRDefault="00000000">
      <w:r w:rsidRPr="00D6095D">
        <w:t>iii. Uŷ pulls v_c toward incorrect predictions. Uy pulls v_c toward the correct outside word u_o. Subtracting the gradient updates v_c to be more like u_o and less like other words.</w:t>
      </w:r>
    </w:p>
    <w:p w14:paraId="75FD6C59" w14:textId="77777777" w:rsidR="00921D82" w:rsidRPr="00D6095D" w:rsidRDefault="00000000">
      <w:pPr>
        <w:pStyle w:val="ListBullet"/>
      </w:pPr>
      <w:r w:rsidRPr="00D6095D">
        <w:t>(c) (1 point)</w:t>
      </w:r>
    </w:p>
    <w:p w14:paraId="16327876" w14:textId="77777777" w:rsidR="00921D82" w:rsidRPr="00D6095D" w:rsidRDefault="00000000">
      <w:r w:rsidRPr="00D6095D">
        <w:t>Answer: L2 normalization removes magnitude information. If u_x = αu_y, normalizing makes them identical. This loses information if magnitudes encode meaning (e.g., sentiment).</w:t>
      </w:r>
    </w:p>
    <w:p w14:paraId="29441086" w14:textId="77777777" w:rsidR="00921D82" w:rsidRPr="00D6095D" w:rsidRDefault="00000000">
      <w:pPr>
        <w:pStyle w:val="ListBullet"/>
      </w:pPr>
      <w:r w:rsidRPr="00D6095D">
        <w:t>(d) (5 points)</w:t>
      </w:r>
    </w:p>
    <w:p w14:paraId="333AAD5C" w14:textId="77777777" w:rsidR="00921D82" w:rsidRPr="00D6095D" w:rsidRDefault="00000000">
      <w:r w:rsidRPr="00D6095D">
        <w:t>Answer:</w:t>
      </w:r>
      <w:r w:rsidRPr="00D6095D">
        <w:br/>
        <w:t>When w = o (true outside word): ∂J/∂u_o = (ŷ_o - 1) * v_c</w:t>
      </w:r>
      <w:r w:rsidRPr="00D6095D">
        <w:br/>
        <w:t>When w ≠ o: ∂J/∂u_w = ŷ_w * v_c</w:t>
      </w:r>
      <w:r w:rsidRPr="00D6095D">
        <w:br/>
        <w:t>Combined: ∂J/∂u_w = (ŷ_w - y_w) * v_c</w:t>
      </w:r>
    </w:p>
    <w:p w14:paraId="6D19839A" w14:textId="77777777" w:rsidR="00921D82" w:rsidRPr="00D6095D" w:rsidRDefault="00000000">
      <w:pPr>
        <w:pStyle w:val="ListBullet"/>
      </w:pPr>
      <w:r w:rsidRPr="00D6095D">
        <w:t>(e) (1 point)</w:t>
      </w:r>
    </w:p>
    <w:p w14:paraId="06DA9B57" w14:textId="77777777" w:rsidR="00921D82" w:rsidRPr="00D6095D" w:rsidRDefault="00000000">
      <w:r w:rsidRPr="00D6095D">
        <w:t>Answer: ∂J/∂U = v_c (ŷ - y)^T</w:t>
      </w:r>
    </w:p>
    <w:p w14:paraId="0B861DC5" w14:textId="77777777" w:rsidR="00921D82" w:rsidRPr="00D6095D" w:rsidRDefault="00000000">
      <w:pPr>
        <w:pStyle w:val="Heading1"/>
        <w:rPr>
          <w:color w:val="auto"/>
        </w:rPr>
      </w:pPr>
      <w:r w:rsidRPr="00D6095D">
        <w:rPr>
          <w:color w:val="auto"/>
        </w:rPr>
        <w:t>2. Machine Learning &amp; Neural Networks (8 points)</w:t>
      </w:r>
    </w:p>
    <w:p w14:paraId="3330B4C8" w14:textId="77777777" w:rsidR="00921D82" w:rsidRPr="00D6095D" w:rsidRDefault="00000000">
      <w:pPr>
        <w:pStyle w:val="ListBullet"/>
      </w:pPr>
      <w:r w:rsidRPr="00D6095D">
        <w:t>(a) (4 points)</w:t>
      </w:r>
    </w:p>
    <w:p w14:paraId="6E94288E" w14:textId="77777777" w:rsidR="00921D82" w:rsidRPr="00D6095D" w:rsidRDefault="00000000">
      <w:r w:rsidRPr="00D6095D">
        <w:t>i. Using momentum smooths the gradient by averaging past gradients, which helps prevent oscillations and speeds up convergence.</w:t>
      </w:r>
    </w:p>
    <w:p w14:paraId="44E4CFDD" w14:textId="77777777" w:rsidR="00921D82" w:rsidRPr="00D6095D" w:rsidRDefault="00000000">
      <w:r w:rsidRPr="00D6095D">
        <w:t>ii. Parameters with smaller gradient magnitudes (thus smaller v_t+1) receive larger updates. This prevents small gradients from being ignored and ensures balanced updates.</w:t>
      </w:r>
    </w:p>
    <w:p w14:paraId="190729EE" w14:textId="77777777" w:rsidR="00921D82" w:rsidRPr="00D6095D" w:rsidRDefault="00000000">
      <w:pPr>
        <w:pStyle w:val="ListBullet"/>
      </w:pPr>
      <w:r w:rsidRPr="00D6095D">
        <w:t>(b) (4 points)</w:t>
      </w:r>
    </w:p>
    <w:p w14:paraId="42E03E5E" w14:textId="77777777" w:rsidR="00921D82" w:rsidRPr="00D6095D" w:rsidRDefault="00000000">
      <w:r w:rsidRPr="00D6095D">
        <w:t>i. γ must be 1 / (1 - p_drop) to maintain expected output: E[h_drop] = h.</w:t>
      </w:r>
    </w:p>
    <w:p w14:paraId="2FC56AC0" w14:textId="77777777" w:rsidR="00921D82" w:rsidRPr="00D6095D" w:rsidRDefault="00000000">
      <w:r w:rsidRPr="00D6095D">
        <w:lastRenderedPageBreak/>
        <w:t>ii. Dropout is applied during training to prevent overfitting by randomly disabling units. During evaluation, dropout should NOT be used to ensure consistent predictions.</w:t>
      </w:r>
    </w:p>
    <w:p w14:paraId="439D0FFB" w14:textId="77777777" w:rsidR="00921D82" w:rsidRPr="00D6095D" w:rsidRDefault="00000000">
      <w:pPr>
        <w:pStyle w:val="Heading1"/>
        <w:rPr>
          <w:color w:val="auto"/>
        </w:rPr>
      </w:pPr>
      <w:r w:rsidRPr="00D6095D">
        <w:rPr>
          <w:color w:val="auto"/>
        </w:rPr>
        <w:t>3. Neural Transition-Based Dependency Parsing (54 points)</w:t>
      </w:r>
    </w:p>
    <w:p w14:paraId="7B7AEDEA" w14:textId="77777777" w:rsidR="00921D82" w:rsidRPr="00D6095D" w:rsidRDefault="00000000">
      <w:pPr>
        <w:pStyle w:val="ListBullet"/>
      </w:pPr>
      <w:r w:rsidRPr="00D6095D">
        <w:t>(a) (4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D6095D" w:rsidRPr="00D6095D" w14:paraId="43753C1A" w14:textId="77777777">
        <w:tc>
          <w:tcPr>
            <w:tcW w:w="2160" w:type="dxa"/>
          </w:tcPr>
          <w:p w14:paraId="36063321" w14:textId="77777777" w:rsidR="00921D82" w:rsidRPr="00D6095D" w:rsidRDefault="00000000">
            <w:r w:rsidRPr="00D6095D">
              <w:t>Stack</w:t>
            </w:r>
          </w:p>
        </w:tc>
        <w:tc>
          <w:tcPr>
            <w:tcW w:w="2160" w:type="dxa"/>
          </w:tcPr>
          <w:p w14:paraId="26E43C0D" w14:textId="77777777" w:rsidR="00921D82" w:rsidRPr="00D6095D" w:rsidRDefault="00000000">
            <w:r w:rsidRPr="00D6095D">
              <w:t>Buffer</w:t>
            </w:r>
          </w:p>
        </w:tc>
        <w:tc>
          <w:tcPr>
            <w:tcW w:w="2160" w:type="dxa"/>
          </w:tcPr>
          <w:p w14:paraId="1CE08801" w14:textId="77777777" w:rsidR="00921D82" w:rsidRPr="00D6095D" w:rsidRDefault="00000000">
            <w:r w:rsidRPr="00D6095D">
              <w:t>New Dependency</w:t>
            </w:r>
          </w:p>
        </w:tc>
        <w:tc>
          <w:tcPr>
            <w:tcW w:w="2160" w:type="dxa"/>
          </w:tcPr>
          <w:p w14:paraId="6CCE5A90" w14:textId="77777777" w:rsidR="00921D82" w:rsidRPr="00D6095D" w:rsidRDefault="00000000">
            <w:r w:rsidRPr="00D6095D">
              <w:t>Transition</w:t>
            </w:r>
          </w:p>
        </w:tc>
      </w:tr>
      <w:tr w:rsidR="00D6095D" w:rsidRPr="00D6095D" w14:paraId="12E8D937" w14:textId="77777777">
        <w:tc>
          <w:tcPr>
            <w:tcW w:w="2160" w:type="dxa"/>
          </w:tcPr>
          <w:p w14:paraId="038F799B" w14:textId="77777777" w:rsidR="00921D82" w:rsidRPr="00D6095D" w:rsidRDefault="00000000">
            <w:r w:rsidRPr="00D6095D">
              <w:t>['ROOT']</w:t>
            </w:r>
          </w:p>
        </w:tc>
        <w:tc>
          <w:tcPr>
            <w:tcW w:w="2160" w:type="dxa"/>
          </w:tcPr>
          <w:p w14:paraId="3238DFB7" w14:textId="77777777" w:rsidR="00921D82" w:rsidRPr="00D6095D" w:rsidRDefault="00000000">
            <w:r w:rsidRPr="00D6095D">
              <w:t>['I', 'presented', 'my', 'findings', 'at', 'the', 'NLP', 'conference']</w:t>
            </w:r>
          </w:p>
        </w:tc>
        <w:tc>
          <w:tcPr>
            <w:tcW w:w="2160" w:type="dxa"/>
          </w:tcPr>
          <w:p w14:paraId="4AEB2FFE" w14:textId="77777777" w:rsidR="00921D82" w:rsidRPr="00D6095D" w:rsidRDefault="00921D82"/>
        </w:tc>
        <w:tc>
          <w:tcPr>
            <w:tcW w:w="2160" w:type="dxa"/>
          </w:tcPr>
          <w:p w14:paraId="3B9D0C2C" w14:textId="77777777" w:rsidR="00921D82" w:rsidRPr="00D6095D" w:rsidRDefault="00000000">
            <w:r w:rsidRPr="00D6095D">
              <w:t>Initial Configuration</w:t>
            </w:r>
          </w:p>
        </w:tc>
      </w:tr>
      <w:tr w:rsidR="00D6095D" w:rsidRPr="00D6095D" w14:paraId="4B2B2F20" w14:textId="77777777">
        <w:tc>
          <w:tcPr>
            <w:tcW w:w="2160" w:type="dxa"/>
          </w:tcPr>
          <w:p w14:paraId="09E1D5AC" w14:textId="77777777" w:rsidR="00921D82" w:rsidRPr="00D6095D" w:rsidRDefault="00000000">
            <w:r w:rsidRPr="00D6095D">
              <w:t>['ROOT', 'I']</w:t>
            </w:r>
          </w:p>
        </w:tc>
        <w:tc>
          <w:tcPr>
            <w:tcW w:w="2160" w:type="dxa"/>
          </w:tcPr>
          <w:p w14:paraId="37CECDEC" w14:textId="77777777" w:rsidR="00921D82" w:rsidRPr="00D6095D" w:rsidRDefault="00000000">
            <w:r w:rsidRPr="00D6095D">
              <w:t>['presented', 'my', 'findings', 'at', 'the', 'NLP', 'conference']</w:t>
            </w:r>
          </w:p>
        </w:tc>
        <w:tc>
          <w:tcPr>
            <w:tcW w:w="2160" w:type="dxa"/>
          </w:tcPr>
          <w:p w14:paraId="13BEB78B" w14:textId="77777777" w:rsidR="00921D82" w:rsidRPr="00D6095D" w:rsidRDefault="00921D82"/>
        </w:tc>
        <w:tc>
          <w:tcPr>
            <w:tcW w:w="2160" w:type="dxa"/>
          </w:tcPr>
          <w:p w14:paraId="16941D0D" w14:textId="77777777" w:rsidR="00921D82" w:rsidRPr="00D6095D" w:rsidRDefault="00000000">
            <w:r w:rsidRPr="00D6095D">
              <w:t>SHIFT</w:t>
            </w:r>
          </w:p>
        </w:tc>
      </w:tr>
      <w:tr w:rsidR="00D6095D" w:rsidRPr="00D6095D" w14:paraId="6A43D850" w14:textId="77777777">
        <w:tc>
          <w:tcPr>
            <w:tcW w:w="2160" w:type="dxa"/>
          </w:tcPr>
          <w:p w14:paraId="52BBA954" w14:textId="77777777" w:rsidR="00921D82" w:rsidRPr="00D6095D" w:rsidRDefault="00000000">
            <w:r w:rsidRPr="00D6095D">
              <w:t>['ROOT', 'I', 'presented']</w:t>
            </w:r>
          </w:p>
        </w:tc>
        <w:tc>
          <w:tcPr>
            <w:tcW w:w="2160" w:type="dxa"/>
          </w:tcPr>
          <w:p w14:paraId="045BD908" w14:textId="77777777" w:rsidR="00921D82" w:rsidRPr="00D6095D" w:rsidRDefault="00000000">
            <w:r w:rsidRPr="00D6095D">
              <w:t>['my', 'findings', 'at', 'the', 'NLP', 'conference']</w:t>
            </w:r>
          </w:p>
        </w:tc>
        <w:tc>
          <w:tcPr>
            <w:tcW w:w="2160" w:type="dxa"/>
          </w:tcPr>
          <w:p w14:paraId="52A1AF65" w14:textId="77777777" w:rsidR="00921D82" w:rsidRPr="00D6095D" w:rsidRDefault="00921D82"/>
        </w:tc>
        <w:tc>
          <w:tcPr>
            <w:tcW w:w="2160" w:type="dxa"/>
          </w:tcPr>
          <w:p w14:paraId="1FD284F8" w14:textId="77777777" w:rsidR="00921D82" w:rsidRPr="00D6095D" w:rsidRDefault="00000000">
            <w:r w:rsidRPr="00D6095D">
              <w:t>SHIFT</w:t>
            </w:r>
          </w:p>
        </w:tc>
      </w:tr>
      <w:tr w:rsidR="00D6095D" w:rsidRPr="00D6095D" w14:paraId="033BB6C1" w14:textId="77777777">
        <w:tc>
          <w:tcPr>
            <w:tcW w:w="2160" w:type="dxa"/>
          </w:tcPr>
          <w:p w14:paraId="47CE5412" w14:textId="77777777" w:rsidR="00921D82" w:rsidRPr="00D6095D" w:rsidRDefault="00000000">
            <w:r w:rsidRPr="00D6095D">
              <w:t>['ROOT', 'presented']</w:t>
            </w:r>
          </w:p>
        </w:tc>
        <w:tc>
          <w:tcPr>
            <w:tcW w:w="2160" w:type="dxa"/>
          </w:tcPr>
          <w:p w14:paraId="517C1CAA" w14:textId="77777777" w:rsidR="00921D82" w:rsidRPr="00D6095D" w:rsidRDefault="00000000">
            <w:r w:rsidRPr="00D6095D">
              <w:t>['my', 'findings', 'at', 'the', 'NLP', 'conference']</w:t>
            </w:r>
          </w:p>
        </w:tc>
        <w:tc>
          <w:tcPr>
            <w:tcW w:w="2160" w:type="dxa"/>
          </w:tcPr>
          <w:p w14:paraId="216495B4" w14:textId="77777777" w:rsidR="00921D82" w:rsidRPr="00D6095D" w:rsidRDefault="00000000">
            <w:r w:rsidRPr="00D6095D">
              <w:t>presented → I</w:t>
            </w:r>
          </w:p>
        </w:tc>
        <w:tc>
          <w:tcPr>
            <w:tcW w:w="2160" w:type="dxa"/>
          </w:tcPr>
          <w:p w14:paraId="2ACFDC1B" w14:textId="77777777" w:rsidR="00921D82" w:rsidRPr="00D6095D" w:rsidRDefault="00000000">
            <w:r w:rsidRPr="00D6095D">
              <w:t>LEFT-ARC</w:t>
            </w:r>
          </w:p>
        </w:tc>
      </w:tr>
      <w:tr w:rsidR="00D6095D" w:rsidRPr="00D6095D" w14:paraId="25901CB5" w14:textId="77777777">
        <w:tc>
          <w:tcPr>
            <w:tcW w:w="2160" w:type="dxa"/>
          </w:tcPr>
          <w:p w14:paraId="24DEAD68" w14:textId="77777777" w:rsidR="00921D82" w:rsidRPr="00D6095D" w:rsidRDefault="00000000">
            <w:r w:rsidRPr="00D6095D">
              <w:t>['ROOT', 'presented', 'my']</w:t>
            </w:r>
          </w:p>
        </w:tc>
        <w:tc>
          <w:tcPr>
            <w:tcW w:w="2160" w:type="dxa"/>
          </w:tcPr>
          <w:p w14:paraId="0DAF3778" w14:textId="77777777" w:rsidR="00921D82" w:rsidRPr="00D6095D" w:rsidRDefault="00000000">
            <w:r w:rsidRPr="00D6095D">
              <w:t>['findings', 'at', 'the', 'NLP', 'conference']</w:t>
            </w:r>
          </w:p>
        </w:tc>
        <w:tc>
          <w:tcPr>
            <w:tcW w:w="2160" w:type="dxa"/>
          </w:tcPr>
          <w:p w14:paraId="15EFA20E" w14:textId="77777777" w:rsidR="00921D82" w:rsidRPr="00D6095D" w:rsidRDefault="00921D82"/>
        </w:tc>
        <w:tc>
          <w:tcPr>
            <w:tcW w:w="2160" w:type="dxa"/>
          </w:tcPr>
          <w:p w14:paraId="2528B40D" w14:textId="77777777" w:rsidR="00921D82" w:rsidRPr="00D6095D" w:rsidRDefault="00000000">
            <w:r w:rsidRPr="00D6095D">
              <w:t>SHIFT</w:t>
            </w:r>
          </w:p>
        </w:tc>
      </w:tr>
      <w:tr w:rsidR="00D6095D" w:rsidRPr="00D6095D" w14:paraId="2787681D" w14:textId="77777777">
        <w:tc>
          <w:tcPr>
            <w:tcW w:w="2160" w:type="dxa"/>
          </w:tcPr>
          <w:p w14:paraId="24AA1842" w14:textId="77777777" w:rsidR="00921D82" w:rsidRPr="00D6095D" w:rsidRDefault="00000000">
            <w:r w:rsidRPr="00D6095D">
              <w:t>['ROOT', 'presented', 'my', 'findings']</w:t>
            </w:r>
          </w:p>
        </w:tc>
        <w:tc>
          <w:tcPr>
            <w:tcW w:w="2160" w:type="dxa"/>
          </w:tcPr>
          <w:p w14:paraId="2C7160EA" w14:textId="77777777" w:rsidR="00921D82" w:rsidRPr="00D6095D" w:rsidRDefault="00000000">
            <w:r w:rsidRPr="00D6095D">
              <w:t>['at', 'the', 'NLP', 'conference']</w:t>
            </w:r>
          </w:p>
        </w:tc>
        <w:tc>
          <w:tcPr>
            <w:tcW w:w="2160" w:type="dxa"/>
          </w:tcPr>
          <w:p w14:paraId="149FA8AF" w14:textId="77777777" w:rsidR="00921D82" w:rsidRPr="00D6095D" w:rsidRDefault="00921D82"/>
        </w:tc>
        <w:tc>
          <w:tcPr>
            <w:tcW w:w="2160" w:type="dxa"/>
          </w:tcPr>
          <w:p w14:paraId="4C16F37A" w14:textId="77777777" w:rsidR="00921D82" w:rsidRPr="00D6095D" w:rsidRDefault="00000000">
            <w:r w:rsidRPr="00D6095D">
              <w:t>SHIFT</w:t>
            </w:r>
          </w:p>
        </w:tc>
      </w:tr>
      <w:tr w:rsidR="00D6095D" w:rsidRPr="00D6095D" w14:paraId="5438C345" w14:textId="77777777">
        <w:tc>
          <w:tcPr>
            <w:tcW w:w="2160" w:type="dxa"/>
          </w:tcPr>
          <w:p w14:paraId="10B1DD61" w14:textId="77777777" w:rsidR="00921D82" w:rsidRPr="00D6095D" w:rsidRDefault="00000000">
            <w:r w:rsidRPr="00D6095D">
              <w:t>['ROOT', 'presented', 'findings']</w:t>
            </w:r>
          </w:p>
        </w:tc>
        <w:tc>
          <w:tcPr>
            <w:tcW w:w="2160" w:type="dxa"/>
          </w:tcPr>
          <w:p w14:paraId="12869899" w14:textId="77777777" w:rsidR="00921D82" w:rsidRPr="00D6095D" w:rsidRDefault="00000000">
            <w:r w:rsidRPr="00D6095D">
              <w:t>['at', 'the', 'NLP', 'conference']</w:t>
            </w:r>
          </w:p>
        </w:tc>
        <w:tc>
          <w:tcPr>
            <w:tcW w:w="2160" w:type="dxa"/>
          </w:tcPr>
          <w:p w14:paraId="5098EE90" w14:textId="77777777" w:rsidR="00921D82" w:rsidRPr="00D6095D" w:rsidRDefault="00000000">
            <w:r w:rsidRPr="00D6095D">
              <w:t>findings → my</w:t>
            </w:r>
          </w:p>
        </w:tc>
        <w:tc>
          <w:tcPr>
            <w:tcW w:w="2160" w:type="dxa"/>
          </w:tcPr>
          <w:p w14:paraId="1604E102" w14:textId="77777777" w:rsidR="00921D82" w:rsidRPr="00D6095D" w:rsidRDefault="00000000">
            <w:r w:rsidRPr="00D6095D">
              <w:t>LEFT-ARC</w:t>
            </w:r>
          </w:p>
        </w:tc>
      </w:tr>
      <w:tr w:rsidR="00D6095D" w:rsidRPr="00D6095D" w14:paraId="368B5970" w14:textId="77777777">
        <w:tc>
          <w:tcPr>
            <w:tcW w:w="2160" w:type="dxa"/>
          </w:tcPr>
          <w:p w14:paraId="20A81B17" w14:textId="77777777" w:rsidR="00921D82" w:rsidRPr="00D6095D" w:rsidRDefault="00000000">
            <w:r w:rsidRPr="00D6095D">
              <w:t>['ROOT', 'presented']</w:t>
            </w:r>
          </w:p>
        </w:tc>
        <w:tc>
          <w:tcPr>
            <w:tcW w:w="2160" w:type="dxa"/>
          </w:tcPr>
          <w:p w14:paraId="6C23FFD8" w14:textId="77777777" w:rsidR="00921D82" w:rsidRPr="00D6095D" w:rsidRDefault="00000000">
            <w:r w:rsidRPr="00D6095D">
              <w:t>['at', 'the', 'NLP', 'conference']</w:t>
            </w:r>
          </w:p>
        </w:tc>
        <w:tc>
          <w:tcPr>
            <w:tcW w:w="2160" w:type="dxa"/>
          </w:tcPr>
          <w:p w14:paraId="3C1AEE0A" w14:textId="77777777" w:rsidR="00921D82" w:rsidRPr="00D6095D" w:rsidRDefault="00000000">
            <w:r w:rsidRPr="00D6095D">
              <w:t>presented → findings</w:t>
            </w:r>
          </w:p>
        </w:tc>
        <w:tc>
          <w:tcPr>
            <w:tcW w:w="2160" w:type="dxa"/>
          </w:tcPr>
          <w:p w14:paraId="702AD71D" w14:textId="77777777" w:rsidR="00921D82" w:rsidRPr="00D6095D" w:rsidRDefault="00000000">
            <w:r w:rsidRPr="00D6095D">
              <w:t>RIGHT-ARC</w:t>
            </w:r>
          </w:p>
        </w:tc>
      </w:tr>
      <w:tr w:rsidR="00D6095D" w:rsidRPr="00D6095D" w14:paraId="28B80AB0" w14:textId="77777777">
        <w:tc>
          <w:tcPr>
            <w:tcW w:w="2160" w:type="dxa"/>
          </w:tcPr>
          <w:p w14:paraId="1AF2F8BA" w14:textId="77777777" w:rsidR="00921D82" w:rsidRPr="00D6095D" w:rsidRDefault="00000000">
            <w:r w:rsidRPr="00D6095D">
              <w:t>['ROOT', 'presented', 'at']</w:t>
            </w:r>
          </w:p>
        </w:tc>
        <w:tc>
          <w:tcPr>
            <w:tcW w:w="2160" w:type="dxa"/>
          </w:tcPr>
          <w:p w14:paraId="763CC5A5" w14:textId="77777777" w:rsidR="00921D82" w:rsidRPr="00D6095D" w:rsidRDefault="00000000">
            <w:r w:rsidRPr="00D6095D">
              <w:t>['the', 'NLP', 'conference']</w:t>
            </w:r>
          </w:p>
        </w:tc>
        <w:tc>
          <w:tcPr>
            <w:tcW w:w="2160" w:type="dxa"/>
          </w:tcPr>
          <w:p w14:paraId="14772F20" w14:textId="77777777" w:rsidR="00921D82" w:rsidRPr="00D6095D" w:rsidRDefault="00921D82"/>
        </w:tc>
        <w:tc>
          <w:tcPr>
            <w:tcW w:w="2160" w:type="dxa"/>
          </w:tcPr>
          <w:p w14:paraId="3B578C8F" w14:textId="77777777" w:rsidR="00921D82" w:rsidRPr="00D6095D" w:rsidRDefault="00000000">
            <w:r w:rsidRPr="00D6095D">
              <w:t>SHIFT</w:t>
            </w:r>
          </w:p>
        </w:tc>
      </w:tr>
      <w:tr w:rsidR="00D6095D" w:rsidRPr="00D6095D" w14:paraId="2997E15B" w14:textId="77777777">
        <w:tc>
          <w:tcPr>
            <w:tcW w:w="2160" w:type="dxa"/>
          </w:tcPr>
          <w:p w14:paraId="377ED961" w14:textId="77777777" w:rsidR="00921D82" w:rsidRPr="00D6095D" w:rsidRDefault="00000000">
            <w:r w:rsidRPr="00D6095D">
              <w:t>['ROOT', 'presented', 'at', 'the']</w:t>
            </w:r>
          </w:p>
        </w:tc>
        <w:tc>
          <w:tcPr>
            <w:tcW w:w="2160" w:type="dxa"/>
          </w:tcPr>
          <w:p w14:paraId="1866371B" w14:textId="77777777" w:rsidR="00921D82" w:rsidRPr="00D6095D" w:rsidRDefault="00000000">
            <w:r w:rsidRPr="00D6095D">
              <w:t>['NLP', 'conference']</w:t>
            </w:r>
          </w:p>
        </w:tc>
        <w:tc>
          <w:tcPr>
            <w:tcW w:w="2160" w:type="dxa"/>
          </w:tcPr>
          <w:p w14:paraId="245CCA9F" w14:textId="77777777" w:rsidR="00921D82" w:rsidRPr="00D6095D" w:rsidRDefault="00921D82"/>
        </w:tc>
        <w:tc>
          <w:tcPr>
            <w:tcW w:w="2160" w:type="dxa"/>
          </w:tcPr>
          <w:p w14:paraId="16D5F800" w14:textId="77777777" w:rsidR="00921D82" w:rsidRPr="00D6095D" w:rsidRDefault="00000000">
            <w:r w:rsidRPr="00D6095D">
              <w:t>SHIFT</w:t>
            </w:r>
          </w:p>
        </w:tc>
      </w:tr>
      <w:tr w:rsidR="00D6095D" w:rsidRPr="00D6095D" w14:paraId="33E13DB5" w14:textId="77777777">
        <w:tc>
          <w:tcPr>
            <w:tcW w:w="2160" w:type="dxa"/>
          </w:tcPr>
          <w:p w14:paraId="42AD333B" w14:textId="77777777" w:rsidR="00921D82" w:rsidRPr="00D6095D" w:rsidRDefault="00000000">
            <w:r w:rsidRPr="00D6095D">
              <w:t>['ROOT', 'presented', 'at', 'the', 'NLP']</w:t>
            </w:r>
          </w:p>
        </w:tc>
        <w:tc>
          <w:tcPr>
            <w:tcW w:w="2160" w:type="dxa"/>
          </w:tcPr>
          <w:p w14:paraId="099329BD" w14:textId="77777777" w:rsidR="00921D82" w:rsidRPr="00D6095D" w:rsidRDefault="00000000">
            <w:r w:rsidRPr="00D6095D">
              <w:t>['conference']</w:t>
            </w:r>
          </w:p>
        </w:tc>
        <w:tc>
          <w:tcPr>
            <w:tcW w:w="2160" w:type="dxa"/>
          </w:tcPr>
          <w:p w14:paraId="6DB50030" w14:textId="77777777" w:rsidR="00921D82" w:rsidRPr="00D6095D" w:rsidRDefault="00921D82"/>
        </w:tc>
        <w:tc>
          <w:tcPr>
            <w:tcW w:w="2160" w:type="dxa"/>
          </w:tcPr>
          <w:p w14:paraId="53D52B0C" w14:textId="77777777" w:rsidR="00921D82" w:rsidRPr="00D6095D" w:rsidRDefault="00000000">
            <w:r w:rsidRPr="00D6095D">
              <w:t>SHIFT</w:t>
            </w:r>
          </w:p>
        </w:tc>
      </w:tr>
      <w:tr w:rsidR="00D6095D" w:rsidRPr="00D6095D" w14:paraId="077256A7" w14:textId="77777777">
        <w:tc>
          <w:tcPr>
            <w:tcW w:w="2160" w:type="dxa"/>
          </w:tcPr>
          <w:p w14:paraId="63091421" w14:textId="77777777" w:rsidR="00921D82" w:rsidRPr="00D6095D" w:rsidRDefault="00000000">
            <w:r w:rsidRPr="00D6095D">
              <w:t>['ROOT', 'presented', 'at', 'the', 'NLP', 'conference']</w:t>
            </w:r>
          </w:p>
        </w:tc>
        <w:tc>
          <w:tcPr>
            <w:tcW w:w="2160" w:type="dxa"/>
          </w:tcPr>
          <w:p w14:paraId="6E562BD9" w14:textId="77777777" w:rsidR="00921D82" w:rsidRPr="00D6095D" w:rsidRDefault="00000000">
            <w:r w:rsidRPr="00D6095D">
              <w:t>[]</w:t>
            </w:r>
          </w:p>
        </w:tc>
        <w:tc>
          <w:tcPr>
            <w:tcW w:w="2160" w:type="dxa"/>
          </w:tcPr>
          <w:p w14:paraId="7ADD1951" w14:textId="77777777" w:rsidR="00921D82" w:rsidRPr="00D6095D" w:rsidRDefault="00921D82"/>
        </w:tc>
        <w:tc>
          <w:tcPr>
            <w:tcW w:w="2160" w:type="dxa"/>
          </w:tcPr>
          <w:p w14:paraId="0F213170" w14:textId="77777777" w:rsidR="00921D82" w:rsidRPr="00D6095D" w:rsidRDefault="00000000">
            <w:r w:rsidRPr="00D6095D">
              <w:t>SHIFT</w:t>
            </w:r>
          </w:p>
        </w:tc>
      </w:tr>
      <w:tr w:rsidR="00D6095D" w:rsidRPr="00D6095D" w14:paraId="7C579F82" w14:textId="77777777">
        <w:tc>
          <w:tcPr>
            <w:tcW w:w="2160" w:type="dxa"/>
          </w:tcPr>
          <w:p w14:paraId="48730AA7" w14:textId="77777777" w:rsidR="00921D82" w:rsidRPr="00D6095D" w:rsidRDefault="00000000">
            <w:r w:rsidRPr="00D6095D">
              <w:t>['ROOT', 'presented', 'at', 'the', 'NLP']</w:t>
            </w:r>
          </w:p>
        </w:tc>
        <w:tc>
          <w:tcPr>
            <w:tcW w:w="2160" w:type="dxa"/>
          </w:tcPr>
          <w:p w14:paraId="006C752D" w14:textId="77777777" w:rsidR="00921D82" w:rsidRPr="00D6095D" w:rsidRDefault="00000000">
            <w:r w:rsidRPr="00D6095D">
              <w:t>[]</w:t>
            </w:r>
          </w:p>
        </w:tc>
        <w:tc>
          <w:tcPr>
            <w:tcW w:w="2160" w:type="dxa"/>
          </w:tcPr>
          <w:p w14:paraId="5BD7DDEB" w14:textId="77777777" w:rsidR="00921D82" w:rsidRPr="00D6095D" w:rsidRDefault="00000000">
            <w:r w:rsidRPr="00D6095D">
              <w:t>conference → NLP</w:t>
            </w:r>
          </w:p>
        </w:tc>
        <w:tc>
          <w:tcPr>
            <w:tcW w:w="2160" w:type="dxa"/>
          </w:tcPr>
          <w:p w14:paraId="03695E69" w14:textId="77777777" w:rsidR="00921D82" w:rsidRPr="00D6095D" w:rsidRDefault="00000000">
            <w:r w:rsidRPr="00D6095D">
              <w:t>RIGHT-ARC</w:t>
            </w:r>
          </w:p>
        </w:tc>
      </w:tr>
      <w:tr w:rsidR="00D6095D" w:rsidRPr="00D6095D" w14:paraId="38B75D43" w14:textId="77777777">
        <w:tc>
          <w:tcPr>
            <w:tcW w:w="2160" w:type="dxa"/>
          </w:tcPr>
          <w:p w14:paraId="488F355D" w14:textId="77777777" w:rsidR="00921D82" w:rsidRPr="00D6095D" w:rsidRDefault="00000000">
            <w:r w:rsidRPr="00D6095D">
              <w:t>['ROOT', 'presented', 'at', 'the']</w:t>
            </w:r>
          </w:p>
        </w:tc>
        <w:tc>
          <w:tcPr>
            <w:tcW w:w="2160" w:type="dxa"/>
          </w:tcPr>
          <w:p w14:paraId="38FF036F" w14:textId="77777777" w:rsidR="00921D82" w:rsidRPr="00D6095D" w:rsidRDefault="00000000">
            <w:r w:rsidRPr="00D6095D">
              <w:t>[]</w:t>
            </w:r>
          </w:p>
        </w:tc>
        <w:tc>
          <w:tcPr>
            <w:tcW w:w="2160" w:type="dxa"/>
          </w:tcPr>
          <w:p w14:paraId="2A337A37" w14:textId="77777777" w:rsidR="00921D82" w:rsidRPr="00D6095D" w:rsidRDefault="00000000">
            <w:r w:rsidRPr="00D6095D">
              <w:t>NLP → the</w:t>
            </w:r>
          </w:p>
        </w:tc>
        <w:tc>
          <w:tcPr>
            <w:tcW w:w="2160" w:type="dxa"/>
          </w:tcPr>
          <w:p w14:paraId="13E44F00" w14:textId="77777777" w:rsidR="00921D82" w:rsidRPr="00D6095D" w:rsidRDefault="00000000">
            <w:r w:rsidRPr="00D6095D">
              <w:t>LEFT-ARC</w:t>
            </w:r>
          </w:p>
        </w:tc>
      </w:tr>
      <w:tr w:rsidR="00D6095D" w:rsidRPr="00D6095D" w14:paraId="42BE1A3D" w14:textId="77777777">
        <w:tc>
          <w:tcPr>
            <w:tcW w:w="2160" w:type="dxa"/>
          </w:tcPr>
          <w:p w14:paraId="6D8197E6" w14:textId="77777777" w:rsidR="00921D82" w:rsidRPr="00D6095D" w:rsidRDefault="00000000">
            <w:r w:rsidRPr="00D6095D">
              <w:t>['ROOT', 'presented', 'at']</w:t>
            </w:r>
          </w:p>
        </w:tc>
        <w:tc>
          <w:tcPr>
            <w:tcW w:w="2160" w:type="dxa"/>
          </w:tcPr>
          <w:p w14:paraId="1FAD341D" w14:textId="77777777" w:rsidR="00921D82" w:rsidRPr="00D6095D" w:rsidRDefault="00000000">
            <w:r w:rsidRPr="00D6095D">
              <w:t>[]</w:t>
            </w:r>
          </w:p>
        </w:tc>
        <w:tc>
          <w:tcPr>
            <w:tcW w:w="2160" w:type="dxa"/>
          </w:tcPr>
          <w:p w14:paraId="52B50331" w14:textId="77777777" w:rsidR="00921D82" w:rsidRPr="00D6095D" w:rsidRDefault="00000000">
            <w:r w:rsidRPr="00D6095D">
              <w:t>the → at</w:t>
            </w:r>
          </w:p>
        </w:tc>
        <w:tc>
          <w:tcPr>
            <w:tcW w:w="2160" w:type="dxa"/>
          </w:tcPr>
          <w:p w14:paraId="054853A8" w14:textId="77777777" w:rsidR="00921D82" w:rsidRPr="00D6095D" w:rsidRDefault="00000000">
            <w:r w:rsidRPr="00D6095D">
              <w:t>LEFT-ARC</w:t>
            </w:r>
          </w:p>
        </w:tc>
      </w:tr>
      <w:tr w:rsidR="00D6095D" w:rsidRPr="00D6095D" w14:paraId="0505B6F8" w14:textId="77777777">
        <w:tc>
          <w:tcPr>
            <w:tcW w:w="2160" w:type="dxa"/>
          </w:tcPr>
          <w:p w14:paraId="12017792" w14:textId="77777777" w:rsidR="00921D82" w:rsidRPr="00D6095D" w:rsidRDefault="00000000">
            <w:r w:rsidRPr="00D6095D">
              <w:t>['ROOT', 'presented']</w:t>
            </w:r>
          </w:p>
        </w:tc>
        <w:tc>
          <w:tcPr>
            <w:tcW w:w="2160" w:type="dxa"/>
          </w:tcPr>
          <w:p w14:paraId="5D54D49C" w14:textId="77777777" w:rsidR="00921D82" w:rsidRPr="00D6095D" w:rsidRDefault="00000000">
            <w:r w:rsidRPr="00D6095D">
              <w:t>[]</w:t>
            </w:r>
          </w:p>
        </w:tc>
        <w:tc>
          <w:tcPr>
            <w:tcW w:w="2160" w:type="dxa"/>
          </w:tcPr>
          <w:p w14:paraId="1A6D43D5" w14:textId="77777777" w:rsidR="00921D82" w:rsidRPr="00D6095D" w:rsidRDefault="00000000">
            <w:r w:rsidRPr="00D6095D">
              <w:t>at → presented</w:t>
            </w:r>
          </w:p>
        </w:tc>
        <w:tc>
          <w:tcPr>
            <w:tcW w:w="2160" w:type="dxa"/>
          </w:tcPr>
          <w:p w14:paraId="6CD01014" w14:textId="77777777" w:rsidR="00921D82" w:rsidRPr="00D6095D" w:rsidRDefault="00000000">
            <w:r w:rsidRPr="00D6095D">
              <w:t>RIGHT-ARC</w:t>
            </w:r>
          </w:p>
        </w:tc>
      </w:tr>
      <w:tr w:rsidR="00D6095D" w:rsidRPr="00D6095D" w14:paraId="4909B0B1" w14:textId="77777777">
        <w:tc>
          <w:tcPr>
            <w:tcW w:w="2160" w:type="dxa"/>
          </w:tcPr>
          <w:p w14:paraId="47490A8E" w14:textId="77777777" w:rsidR="00921D82" w:rsidRPr="00D6095D" w:rsidRDefault="00000000">
            <w:r w:rsidRPr="00D6095D">
              <w:t>['ROOT']</w:t>
            </w:r>
          </w:p>
        </w:tc>
        <w:tc>
          <w:tcPr>
            <w:tcW w:w="2160" w:type="dxa"/>
          </w:tcPr>
          <w:p w14:paraId="5826C7D8" w14:textId="77777777" w:rsidR="00921D82" w:rsidRPr="00D6095D" w:rsidRDefault="00000000">
            <w:r w:rsidRPr="00D6095D">
              <w:t>[]</w:t>
            </w:r>
          </w:p>
        </w:tc>
        <w:tc>
          <w:tcPr>
            <w:tcW w:w="2160" w:type="dxa"/>
          </w:tcPr>
          <w:p w14:paraId="62CD96A3" w14:textId="77777777" w:rsidR="00921D82" w:rsidRPr="00D6095D" w:rsidRDefault="00000000">
            <w:r w:rsidRPr="00D6095D">
              <w:t>presented → ROOT</w:t>
            </w:r>
          </w:p>
        </w:tc>
        <w:tc>
          <w:tcPr>
            <w:tcW w:w="2160" w:type="dxa"/>
          </w:tcPr>
          <w:p w14:paraId="0418DE02" w14:textId="77777777" w:rsidR="00921D82" w:rsidRPr="00D6095D" w:rsidRDefault="00000000">
            <w:r w:rsidRPr="00D6095D">
              <w:t>RIGHT-ARC</w:t>
            </w:r>
          </w:p>
        </w:tc>
      </w:tr>
    </w:tbl>
    <w:p w14:paraId="13CC5876" w14:textId="77777777" w:rsidR="00921D82" w:rsidRPr="00D6095D" w:rsidRDefault="00000000">
      <w:pPr>
        <w:pStyle w:val="ListBullet"/>
      </w:pPr>
      <w:r w:rsidRPr="00D6095D">
        <w:t>(b) (2 points)</w:t>
      </w:r>
    </w:p>
    <w:p w14:paraId="216A5866" w14:textId="77777777" w:rsidR="00921D82" w:rsidRPr="00D6095D" w:rsidRDefault="00000000">
      <w:r w:rsidRPr="00D6095D">
        <w:lastRenderedPageBreak/>
        <w:t>Answer: A sentence with n words takes 2n steps to parse — n SHIFTs and n ARCs (LEFT or RIGHT).</w:t>
      </w:r>
    </w:p>
    <w:p w14:paraId="07CDF702" w14:textId="77777777" w:rsidR="00921D82" w:rsidRPr="00D6095D" w:rsidRDefault="00000000">
      <w:pPr>
        <w:pStyle w:val="ListBullet"/>
      </w:pPr>
      <w:r w:rsidRPr="00D6095D">
        <w:t>(f) (12 points)</w:t>
      </w:r>
    </w:p>
    <w:p w14:paraId="0389B2D0" w14:textId="77777777" w:rsidR="00921D82" w:rsidRPr="00D6095D" w:rsidRDefault="00000000">
      <w:pPr>
        <w:pStyle w:val="ListNumber"/>
      </w:pPr>
      <w:r w:rsidRPr="00D6095D">
        <w:t>1.</w:t>
      </w:r>
    </w:p>
    <w:p w14:paraId="549D9A0C" w14:textId="77777777" w:rsidR="00921D82" w:rsidRPr="00D6095D" w:rsidRDefault="00000000">
      <w:r w:rsidRPr="00D6095D">
        <w:t>Error type: Prepositional Phrase Attachment Error</w:t>
      </w:r>
    </w:p>
    <w:p w14:paraId="3D2B98F3" w14:textId="77777777" w:rsidR="00921D82" w:rsidRPr="00D6095D" w:rsidRDefault="00000000">
      <w:r w:rsidRPr="00D6095D">
        <w:t>Incorrect dependency: risks → involved</w:t>
      </w:r>
    </w:p>
    <w:p w14:paraId="4C976CE8" w14:textId="77777777" w:rsidR="00921D82" w:rsidRPr="00D6095D" w:rsidRDefault="00000000">
      <w:r w:rsidRPr="00D6095D">
        <w:t>Correct dependency: risks → citing</w:t>
      </w:r>
    </w:p>
    <w:p w14:paraId="6839D6D2" w14:textId="77777777" w:rsidR="00921D82" w:rsidRPr="00D6095D" w:rsidRDefault="00000000">
      <w:pPr>
        <w:pStyle w:val="ListNumber"/>
      </w:pPr>
      <w:r w:rsidRPr="00D6095D">
        <w:t>2.</w:t>
      </w:r>
    </w:p>
    <w:p w14:paraId="0DF32EA1" w14:textId="77777777" w:rsidR="00921D82" w:rsidRPr="00D6095D" w:rsidRDefault="00000000">
      <w:r w:rsidRPr="00D6095D">
        <w:t>Error type: Modifier Attachment Error</w:t>
      </w:r>
    </w:p>
    <w:p w14:paraId="45507F06" w14:textId="77777777" w:rsidR="00921D82" w:rsidRPr="00D6095D" w:rsidRDefault="00000000">
      <w:r w:rsidRPr="00D6095D">
        <w:t>Incorrect dependency: crucial → most</w:t>
      </w:r>
    </w:p>
    <w:p w14:paraId="3C25ED49" w14:textId="77777777" w:rsidR="00921D82" w:rsidRPr="00D6095D" w:rsidRDefault="00000000">
      <w:r w:rsidRPr="00D6095D">
        <w:t>Correct dependency: elements → most</w:t>
      </w:r>
    </w:p>
    <w:p w14:paraId="160CD6C6" w14:textId="77777777" w:rsidR="00921D82" w:rsidRPr="00D6095D" w:rsidRDefault="00000000">
      <w:pPr>
        <w:pStyle w:val="ListNumber"/>
      </w:pPr>
      <w:r w:rsidRPr="00D6095D">
        <w:t>3.</w:t>
      </w:r>
    </w:p>
    <w:p w14:paraId="059827D3" w14:textId="77777777" w:rsidR="00921D82" w:rsidRPr="00D6095D" w:rsidRDefault="00000000">
      <w:r w:rsidRPr="00D6095D">
        <w:t>Error type: Verb Phrase Attachment Error</w:t>
      </w:r>
    </w:p>
    <w:p w14:paraId="393C7E7A" w14:textId="77777777" w:rsidR="00921D82" w:rsidRPr="00D6095D" w:rsidRDefault="00000000">
      <w:r w:rsidRPr="00D6095D">
        <w:t>Incorrect dependency: comment → declined</w:t>
      </w:r>
    </w:p>
    <w:p w14:paraId="60CCEA55" w14:textId="77777777" w:rsidR="00921D82" w:rsidRPr="00D6095D" w:rsidRDefault="00000000">
      <w:r w:rsidRPr="00D6095D">
        <w:t>Correct dependency: comment → to</w:t>
      </w:r>
    </w:p>
    <w:p w14:paraId="30469AD1" w14:textId="77777777" w:rsidR="00921D82" w:rsidRPr="00D6095D" w:rsidRDefault="00000000">
      <w:pPr>
        <w:pStyle w:val="ListNumber"/>
      </w:pPr>
      <w:r w:rsidRPr="00D6095D">
        <w:t>4.</w:t>
      </w:r>
    </w:p>
    <w:p w14:paraId="1FAE18E6" w14:textId="77777777" w:rsidR="00921D82" w:rsidRPr="00D6095D" w:rsidRDefault="00000000">
      <w:r w:rsidRPr="00D6095D">
        <w:t>Error type: Coordination Attachment Error</w:t>
      </w:r>
    </w:p>
    <w:p w14:paraId="74FDE247" w14:textId="77777777" w:rsidR="00921D82" w:rsidRPr="00D6095D" w:rsidRDefault="00000000">
      <w:r w:rsidRPr="00D6095D">
        <w:t>Incorrect dependency: plants → in</w:t>
      </w:r>
    </w:p>
    <w:p w14:paraId="4ADEBCDF" w14:textId="77777777" w:rsidR="00921D82" w:rsidRPr="00D6095D" w:rsidRDefault="00000000">
      <w:r w:rsidRPr="00D6095D">
        <w:t>Correct dependency: one → in</w:t>
      </w:r>
    </w:p>
    <w:p w14:paraId="5E00933F" w14:textId="77777777" w:rsidR="00921D82" w:rsidRPr="00D6095D" w:rsidRDefault="00000000">
      <w:pPr>
        <w:pStyle w:val="ListBullet"/>
      </w:pPr>
      <w:r w:rsidRPr="00D6095D">
        <w:t>(g) (2 points)</w:t>
      </w:r>
    </w:p>
    <w:p w14:paraId="571DC8BA" w14:textId="77777777" w:rsidR="00921D82" w:rsidRPr="00D6095D" w:rsidRDefault="00000000">
      <w:r w:rsidRPr="00D6095D">
        <w:t>Answer: POS tags help disambiguate syntactic roles of words (e.g., 'book' as noun vs. verb), improving transition prediction by providing richer contextual features.</w:t>
      </w:r>
    </w:p>
    <w:sectPr w:rsidR="00921D82" w:rsidRPr="00D609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080363">
    <w:abstractNumId w:val="8"/>
  </w:num>
  <w:num w:numId="2" w16cid:durableId="639001104">
    <w:abstractNumId w:val="6"/>
  </w:num>
  <w:num w:numId="3" w16cid:durableId="194007916">
    <w:abstractNumId w:val="5"/>
  </w:num>
  <w:num w:numId="4" w16cid:durableId="1714381076">
    <w:abstractNumId w:val="4"/>
  </w:num>
  <w:num w:numId="5" w16cid:durableId="1577401488">
    <w:abstractNumId w:val="7"/>
  </w:num>
  <w:num w:numId="6" w16cid:durableId="292906162">
    <w:abstractNumId w:val="3"/>
  </w:num>
  <w:num w:numId="7" w16cid:durableId="1271431163">
    <w:abstractNumId w:val="2"/>
  </w:num>
  <w:num w:numId="8" w16cid:durableId="1868446845">
    <w:abstractNumId w:val="1"/>
  </w:num>
  <w:num w:numId="9" w16cid:durableId="18228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5C75"/>
    <w:rsid w:val="006D5AE5"/>
    <w:rsid w:val="00921D82"/>
    <w:rsid w:val="00AA1D8D"/>
    <w:rsid w:val="00B47730"/>
    <w:rsid w:val="00CB0664"/>
    <w:rsid w:val="00D60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683D5"/>
  <w14:defaultImageDpi w14:val="300"/>
  <w15:docId w15:val="{89DAE343-F142-460A-A961-9D64BA2E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Ranf Denis</cp:lastModifiedBy>
  <cp:revision>2</cp:revision>
  <dcterms:created xsi:type="dcterms:W3CDTF">2025-04-10T14:14:00Z</dcterms:created>
  <dcterms:modified xsi:type="dcterms:W3CDTF">2025-04-10T14:14:00Z</dcterms:modified>
  <cp:category/>
</cp:coreProperties>
</file>